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Two-Person Connection App</w:t>
      </w:r>
    </w:p>
    <w:p>
      <w:pPr>
        <w:jc w:val="center"/>
      </w:pPr>
      <w:r>
        <w:rPr>
          <w:i/>
          <w:sz w:val="26"/>
        </w:rPr>
        <w:t>V1 Product Requirements Document</w:t>
      </w:r>
    </w:p>
    <w:p>
      <w:r>
        <w:t>A private, low-pressure space for two partners to stay emotionally connected while physically apart. V1 focuses on small daily moments of affection, presence, and mutual sharing rather than relationship scoring or surveillance.</w:t>
      </w:r>
    </w:p>
    <w:p>
      <w:pPr>
        <w:pStyle w:val="Heading1"/>
      </w:pPr>
      <w:r>
        <w:t>1. Product Vision</w:t>
      </w:r>
    </w:p>
    <w:p>
      <w:r>
        <w:t>The app should feel like a tiny shared world for two people. It should make affection easier without turning affection into an obligation or measurable score.</w:t>
      </w:r>
    </w:p>
    <w:p>
      <w:pPr>
        <w:spacing w:before="120" w:after="120"/>
      </w:pPr>
      <w:r>
        <w:rPr>
          <w:b/>
        </w:rPr>
        <w:t>Core principle: Connection without pressure.</w:t>
      </w:r>
    </w:p>
    <w:p>
      <w:pPr>
        <w:pStyle w:val="ListBullet"/>
      </w:pPr>
      <w:r>
        <w:t>No relationship score.</w:t>
      </w:r>
    </w:p>
    <w:p>
      <w:pPr>
        <w:pStyle w:val="ListBullet"/>
      </w:pPr>
      <w:r>
        <w:t>No affection score.</w:t>
      </w:r>
    </w:p>
    <w:p>
      <w:pPr>
        <w:pStyle w:val="ListBullet"/>
      </w:pPr>
      <w:r>
        <w:t>No response timers.</w:t>
      </w:r>
    </w:p>
    <w:p>
      <w:pPr>
        <w:pStyle w:val="ListBullet"/>
      </w:pPr>
      <w:r>
        <w:t>No streaks or punishment for missed interactions.</w:t>
      </w:r>
    </w:p>
    <w:p>
      <w:pPr>
        <w:pStyle w:val="ListBullet"/>
      </w:pPr>
      <w:r>
        <w:t>No location tracking.</w:t>
      </w:r>
    </w:p>
    <w:p>
      <w:pPr>
        <w:pStyle w:val="ListBullet"/>
      </w:pPr>
      <w:r>
        <w:t>No activity surveillance.</w:t>
      </w:r>
    </w:p>
    <w:p>
      <w:pPr>
        <w:pStyle w:val="ListBullet"/>
      </w:pPr>
      <w:r>
        <w:t>Affection interactions should generally be meaningful even when no reply is required.</w:t>
      </w:r>
    </w:p>
    <w:p>
      <w:pPr>
        <w:pStyle w:val="Heading1"/>
      </w:pPr>
      <w:r>
        <w:t>2. Target Platforms</w:t>
      </w:r>
    </w:p>
    <w:p>
      <w:pPr>
        <w:pStyle w:val="ListBullet"/>
      </w:pPr>
      <w:r>
        <w:t>iOS</w:t>
      </w:r>
    </w:p>
    <w:p>
      <w:pPr>
        <w:pStyle w:val="ListBullet"/>
      </w:pPr>
      <w:r>
        <w:t>Android</w:t>
      </w:r>
    </w:p>
    <w:p>
      <w:pPr>
        <w:pStyle w:val="ListBullet"/>
      </w:pPr>
      <w:r>
        <w:t>Single cross-platform application codebase.</w:t>
      </w:r>
    </w:p>
    <w:p>
      <w:pPr>
        <w:pStyle w:val="Heading1"/>
      </w:pPr>
      <w:r>
        <w:t>3. V1 Feature Scope</w:t>
      </w:r>
    </w:p>
    <w:p>
      <w:pPr>
        <w:pStyle w:val="Heading2"/>
      </w:pPr>
      <w:r>
        <w:t>3.1 Couple Onboarding</w:t>
      </w:r>
    </w:p>
    <w:p>
      <w:r>
        <w:t>The app is designed for exactly two connected partners.</w:t>
      </w:r>
    </w:p>
    <w:p>
      <w:pPr>
        <w:pStyle w:val="ListBullet"/>
      </w:pPr>
      <w:r>
        <w:t>User creates an account and enters the app setup flow.</w:t>
      </w:r>
    </w:p>
    <w:p>
      <w:pPr>
        <w:pStyle w:val="ListBullet"/>
      </w:pPr>
      <w:r>
        <w:t>User creates their own full-body avatar.</w:t>
      </w:r>
    </w:p>
    <w:p>
      <w:pPr>
        <w:pStyle w:val="ListBullet"/>
      </w:pPr>
      <w:r>
        <w:t>User selects a pet for their avatar + pet pair.</w:t>
      </w:r>
    </w:p>
    <w:p>
      <w:pPr>
        <w:pStyle w:val="ListBullet"/>
      </w:pPr>
      <w:r>
        <w:t>V1 avatar appearance remains the default full-body avatar; detailed customization can be added later.</w:t>
      </w:r>
    </w:p>
    <w:p>
      <w:pPr>
        <w:pStyle w:val="ListBullet"/>
      </w:pPr>
      <w:r>
        <w:t>V1 should provide a small predefined set of pet options.</w:t>
      </w:r>
    </w:p>
    <w:p>
      <w:pPr>
        <w:pStyle w:val="ListBullet"/>
      </w:pPr>
      <w:r>
        <w:t>Users pair with their partner using a private pairing mechanism.</w:t>
      </w:r>
    </w:p>
    <w:p>
      <w:pPr>
        <w:pStyle w:val="ListBullet"/>
      </w:pPr>
      <w:r>
        <w:t>Once paired, the partner's avatar + pet pair is displayed throughout the application.</w:t>
      </w:r>
    </w:p>
    <w:p>
      <w:pPr>
        <w:pStyle w:val="Heading2"/>
      </w:pPr>
      <w:r>
        <w:t>3.2 Avatar + Pet Presence System</w:t>
      </w:r>
    </w:p>
    <w:p>
      <w:r>
        <w:t>The avatar + pet pair is a persistent visual representation of the partner. It should appear across the app rather than being confined to a profile page.</w:t>
      </w:r>
    </w:p>
    <w:p>
      <w:pPr>
        <w:pStyle w:val="ListBullet"/>
      </w:pPr>
      <w:r>
        <w:t>Partner's avatar and pet remain visible on relevant app screens.</w:t>
      </w:r>
    </w:p>
    <w:p>
      <w:pPr>
        <w:pStyle w:val="ListBullet"/>
      </w:pPr>
      <w:r>
        <w:t>The pair should have lightweight idle animations.</w:t>
      </w:r>
    </w:p>
    <w:p>
      <w:pPr>
        <w:pStyle w:val="ListBullet"/>
      </w:pPr>
      <w:r>
        <w:t>Possible V1 animations: walking the pet, playing with the pet, feeding, petting, sitting, resting, and sleeping.</w:t>
      </w:r>
    </w:p>
    <w:p>
      <w:pPr>
        <w:pStyle w:val="ListBullet"/>
      </w:pPr>
      <w:r>
        <w:t>Animations should feel ambient and non-intrusive.</w:t>
      </w:r>
    </w:p>
    <w:p>
      <w:pPr>
        <w:pStyle w:val="ListBullet"/>
      </w:pPr>
      <w:r>
        <w:t>Partner interactions can trigger contextual animations where practical.</w:t>
      </w:r>
    </w:p>
    <w:p>
      <w:pPr>
        <w:pStyle w:val="ListBullet"/>
      </w:pPr>
      <w:r>
        <w:t>The avatar's clothing colours are updated daily based on the partner's selected outfit colours.</w:t>
      </w:r>
    </w:p>
    <w:p>
      <w:pPr>
        <w:pStyle w:val="Heading2"/>
      </w:pPr>
      <w:r>
        <w:t>3.3 Daily Outfit Colour Sync</w:t>
      </w:r>
    </w:p>
    <w:p>
      <w:r>
        <w:t>The first time a user opens the app each day, the app asks them to select the colours they are wearing. This information is reflected on the partner's avatar.</w:t>
      </w:r>
    </w:p>
    <w:p>
      <w:pPr>
        <w:pStyle w:val="ListBullet"/>
      </w:pPr>
      <w:r>
        <w:t>Prompt appears on the user's first app opening of the day.</w:t>
      </w:r>
    </w:p>
    <w:p>
      <w:pPr>
        <w:pStyle w:val="ListBullet"/>
      </w:pPr>
      <w:r>
        <w:t>User selects clothing colours from a predefined palette.</w:t>
      </w:r>
    </w:p>
    <w:p>
      <w:pPr>
        <w:pStyle w:val="ListBullet"/>
      </w:pPr>
      <w:r>
        <w:t>At minimum, support top and bottom colours.</w:t>
      </w:r>
    </w:p>
    <w:p>
      <w:pPr>
        <w:pStyle w:val="ListBullet"/>
      </w:pPr>
      <w:r>
        <w:t>The selected colours are synced to the partner.</w:t>
      </w:r>
    </w:p>
    <w:p>
      <w:pPr>
        <w:pStyle w:val="ListBullet"/>
      </w:pPr>
      <w:r>
        <w:t>Partner's avatar outfit reflects the selected colours for that day.</w:t>
      </w:r>
    </w:p>
    <w:p>
      <w:pPr>
        <w:pStyle w:val="ListBullet"/>
      </w:pPr>
      <w:r>
        <w:t>The daily colour selection should not repeatedly prompt the user after completion for that day.</w:t>
      </w:r>
    </w:p>
    <w:p>
      <w:pPr>
        <w:pStyle w:val="ListBullet"/>
      </w:pPr>
      <w:r>
        <w:t>A new day's selection replaces the previous day's outfit colours.</w:t>
      </w:r>
    </w:p>
    <w:p>
      <w:pPr>
        <w:pStyle w:val="Heading2"/>
      </w:pPr>
      <w:r>
        <w:t>3.4 Love Drop: Quick or Custom</w:t>
      </w:r>
    </w:p>
    <w:p>
      <w:r>
        <w:t>Love Drop combines quick affection signals with a custom message option.</w:t>
      </w:r>
    </w:p>
    <w:p>
      <w:r>
        <w:t>Quick affection options:</w:t>
      </w:r>
    </w:p>
    <w:p>
      <w:pPr>
        <w:pStyle w:val="ListBullet"/>
      </w:pPr>
      <w:r>
        <w:t>❤️ Thinking of you</w:t>
      </w:r>
    </w:p>
    <w:p>
      <w:pPr>
        <w:pStyle w:val="ListBullet"/>
      </w:pPr>
      <w:r>
        <w:t>🫂 Need a hug</w:t>
      </w:r>
    </w:p>
    <w:p>
      <w:pPr>
        <w:pStyle w:val="ListBullet"/>
      </w:pPr>
      <w:r>
        <w:t>🥺 Missing you</w:t>
      </w:r>
    </w:p>
    <w:p>
      <w:pPr>
        <w:pStyle w:val="ListBullet"/>
      </w:pPr>
      <w:r>
        <w:t>😘 Sending a kiss</w:t>
      </w:r>
    </w:p>
    <w:p>
      <w:pPr>
        <w:pStyle w:val="ListBullet"/>
      </w:pPr>
      <w:r>
        <w:t>☀️ Good morning</w:t>
      </w:r>
    </w:p>
    <w:p>
      <w:pPr>
        <w:pStyle w:val="ListBullet"/>
      </w:pPr>
      <w:r>
        <w:t>🌙 Good night</w:t>
      </w:r>
    </w:p>
    <w:p>
      <w:pPr>
        <w:pStyle w:val="ListBullet"/>
      </w:pPr>
      <w:r>
        <w:t>😂 This reminded me of you</w:t>
      </w:r>
    </w:p>
    <w:p>
      <w:r>
        <w:t>Custom option:</w:t>
      </w:r>
    </w:p>
    <w:p>
      <w:pPr>
        <w:pStyle w:val="ListBullet"/>
      </w:pPr>
      <w:r>
        <w:t>User can write their own message.</w:t>
      </w:r>
    </w:p>
    <w:p>
      <w:pPr>
        <w:pStyle w:val="ListBullet"/>
      </w:pPr>
      <w:r>
        <w:t>The message is sent directly to the partner as a Love Drop.</w:t>
      </w:r>
    </w:p>
    <w:p>
      <w:pPr>
        <w:pStyle w:val="ListBullet"/>
      </w:pPr>
      <w:r>
        <w:t>Quick affection and custom messages use the same underlying interaction model.</w:t>
      </w:r>
    </w:p>
    <w:p>
      <w:pPr>
        <w:pStyle w:val="ListBullet"/>
      </w:pPr>
      <w:r>
        <w:t>A Love Drop should not imply that the recipient must respond.</w:t>
      </w:r>
    </w:p>
    <w:p>
      <w:pPr>
        <w:pStyle w:val="Heading2"/>
      </w:pPr>
      <w:r>
        <w:t>3.5 Daily Question</w:t>
      </w:r>
    </w:p>
    <w:p>
      <w:r>
        <w:t>Every day, the couple has one question. The question is created by one partner and both partners answer it.</w:t>
      </w:r>
    </w:p>
    <w:p>
      <w:pPr>
        <w:pStyle w:val="ListBullet"/>
      </w:pPr>
      <w:r>
        <w:t>There is exactly one daily question.</w:t>
      </w:r>
    </w:p>
    <w:p>
      <w:pPr>
        <w:pStyle w:val="ListBullet"/>
      </w:pPr>
      <w:r>
        <w:t>The question creator alternates by day between the two partners.</w:t>
      </w:r>
    </w:p>
    <w:p>
      <w:pPr>
        <w:pStyle w:val="ListBullet"/>
      </w:pPr>
      <w:r>
        <w:t>Example: Day 1 Ravi creates it, Day 2 Bhavana creates it, Day 3 Ravi creates it, etc.</w:t>
      </w:r>
    </w:p>
    <w:p>
      <w:pPr>
        <w:pStyle w:val="ListBullet"/>
      </w:pPr>
      <w:r>
        <w:t>The person whose turn it is receives an interface to create a custom question.</w:t>
      </w:r>
    </w:p>
    <w:p>
      <w:pPr>
        <w:pStyle w:val="ListBullet"/>
      </w:pPr>
      <w:r>
        <w:t>The question should be written by the user rather than selected from a fixed category.</w:t>
      </w:r>
    </w:p>
    <w:p>
      <w:pPr>
        <w:pStyle w:val="ListBullet"/>
      </w:pPr>
      <w:r>
        <w:t>No daily tasks or challenges are included in this feature.</w:t>
      </w:r>
    </w:p>
    <w:p>
      <w:pPr>
        <w:pStyle w:val="ListBullet"/>
      </w:pPr>
      <w:r>
        <w:t>Each partner submits their own answer privately.</w:t>
      </w:r>
    </w:p>
    <w:p>
      <w:pPr>
        <w:pStyle w:val="ListBullet"/>
      </w:pPr>
      <w:r>
        <w:t>An answer is never visible to the other partner before both partners have answered.</w:t>
      </w:r>
    </w:p>
    <w:p>
      <w:pPr>
        <w:pStyle w:val="ListBullet"/>
      </w:pPr>
      <w:r>
        <w:t>If one partner has answered and wants to view the other's answer, they must first submit their own answer.</w:t>
      </w:r>
    </w:p>
    <w:p>
      <w:pPr>
        <w:pStyle w:val="ListBullet"/>
      </w:pPr>
      <w:r>
        <w:t>Once both answers are submitted, both answers become visible to both partners.</w:t>
      </w:r>
    </w:p>
    <w:p>
      <w:pPr>
        <w:pStyle w:val="ListBullet"/>
      </w:pPr>
      <w:r>
        <w:t>The reveal should happen automatically once the second answer is submitted.</w:t>
      </w:r>
    </w:p>
    <w:p>
      <w:pPr>
        <w:spacing w:before="120" w:after="120"/>
      </w:pPr>
      <w:r>
        <w:rPr>
          <w:b/>
        </w:rPr>
        <w:t>Reveal rule: Both answer first. Then both see both answers.</w:t>
      </w:r>
    </w:p>
    <w:p>
      <w:pPr>
        <w:pStyle w:val="Heading2"/>
      </w:pPr>
      <w:r>
        <w:t>3.6 Daily Photo From Your Day</w:t>
      </w:r>
    </w:p>
    <w:p>
      <w:r>
        <w:t>Every day, each user must share at least one picture from their day. The purpose is to give the partner a small visual glimpse into their day.</w:t>
      </w:r>
    </w:p>
    <w:p>
      <w:pPr>
        <w:pStyle w:val="ListBullet"/>
      </w:pPr>
      <w:r>
        <w:t>Each user submits at least one photo per day.</w:t>
      </w:r>
    </w:p>
    <w:p>
      <w:pPr>
        <w:pStyle w:val="ListBullet"/>
      </w:pPr>
      <w:r>
        <w:t>The photo can be anything meaningful from the user's day: food, work, surroundings, pet, hobby, outfit, something funny, etc.</w:t>
      </w:r>
    </w:p>
    <w:p>
      <w:pPr>
        <w:pStyle w:val="ListBullet"/>
      </w:pPr>
      <w:r>
        <w:t>User can take a new photo or select one from their gallery.</w:t>
      </w:r>
    </w:p>
    <w:p>
      <w:pPr>
        <w:pStyle w:val="ListBullet"/>
      </w:pPr>
      <w:r>
        <w:t>The photo is shared with the partner.</w:t>
      </w:r>
    </w:p>
    <w:p>
      <w:pPr>
        <w:pStyle w:val="ListBullet"/>
      </w:pPr>
      <w:r>
        <w:t>The daily photo requirement is separate from the daily question.</w:t>
      </w:r>
    </w:p>
    <w:p>
      <w:pPr>
        <w:pStyle w:val="ListBullet"/>
      </w:pPr>
      <w:r>
        <w:t>There are no daily tasks or challenge prompts attached to the photo feature.</w:t>
      </w:r>
    </w:p>
    <w:p>
      <w:pPr>
        <w:pStyle w:val="ListBullet"/>
      </w:pPr>
      <w:r>
        <w:t>V1 should avoid punitive streaks, scores, or guilt-oriented notifications.</w:t>
      </w:r>
    </w:p>
    <w:p>
      <w:pPr>
        <w:pStyle w:val="ListBullet"/>
      </w:pPr>
      <w:r>
        <w:t>The UI can show whether today's photo has been shared or is still pending.</w:t>
      </w:r>
    </w:p>
    <w:p>
      <w:pPr>
        <w:pStyle w:val="Heading2"/>
      </w:pPr>
      <w:r>
        <w:t>3.7 Mood Sync</w:t>
      </w:r>
    </w:p>
    <w:p>
      <w:r>
        <w:t>Mood Sync allows each partner to communicate how they are feeling and what kind of response, if any, would be helpful.</w:t>
      </w:r>
    </w:p>
    <w:p>
      <w:r>
        <w:t>Primary mood examples:</w:t>
      </w:r>
    </w:p>
    <w:p>
      <w:pPr>
        <w:pStyle w:val="ListBullet"/>
      </w:pPr>
      <w:r>
        <w:t>😊 Good</w:t>
      </w:r>
    </w:p>
    <w:p>
      <w:pPr>
        <w:pStyle w:val="ListBullet"/>
      </w:pPr>
      <w:r>
        <w:t>🥰 Loved</w:t>
      </w:r>
    </w:p>
    <w:p>
      <w:pPr>
        <w:pStyle w:val="ListBullet"/>
      </w:pPr>
      <w:r>
        <w:t>😌 Peaceful</w:t>
      </w:r>
    </w:p>
    <w:p>
      <w:pPr>
        <w:pStyle w:val="ListBullet"/>
      </w:pPr>
      <w:r>
        <w:t>😴 Tired</w:t>
      </w:r>
    </w:p>
    <w:p>
      <w:pPr>
        <w:pStyle w:val="ListBullet"/>
      </w:pPr>
      <w:r>
        <w:t>😐 Normal</w:t>
      </w:r>
    </w:p>
    <w:p>
      <w:pPr>
        <w:pStyle w:val="ListBullet"/>
      </w:pPr>
      <w:r>
        <w:t>🥺 Missing you</w:t>
      </w:r>
    </w:p>
    <w:p>
      <w:pPr>
        <w:pStyle w:val="ListBullet"/>
      </w:pPr>
      <w:r>
        <w:t>😔 Low</w:t>
      </w:r>
    </w:p>
    <w:p>
      <w:pPr>
        <w:pStyle w:val="ListBullet"/>
      </w:pPr>
      <w:r>
        <w:t>😡 Annoyed</w:t>
      </w:r>
    </w:p>
    <w:p>
      <w:pPr>
        <w:pStyle w:val="ListBullet"/>
      </w:pPr>
      <w:r>
        <w:t>🫠 Overwhelmed</w:t>
      </w:r>
    </w:p>
    <w:p>
      <w:pPr>
        <w:pStyle w:val="ListBullet"/>
      </w:pPr>
      <w:r>
        <w:t>🤯 Chaotic</w:t>
      </w:r>
    </w:p>
    <w:p>
      <w:r>
        <w:t>Optional 'What do you need?' choices:</w:t>
      </w:r>
    </w:p>
    <w:p>
      <w:pPr>
        <w:pStyle w:val="ListBullet"/>
      </w:pPr>
      <w:r>
        <w:t>🫂 Just affection</w:t>
      </w:r>
    </w:p>
    <w:p>
      <w:pPr>
        <w:pStyle w:val="ListBullet"/>
      </w:pPr>
      <w:r>
        <w:t>👂 Just listen</w:t>
      </w:r>
    </w:p>
    <w:p>
      <w:pPr>
        <w:pStyle w:val="ListBullet"/>
      </w:pPr>
      <w:r>
        <w:t>💬 Talk to me</w:t>
      </w:r>
    </w:p>
    <w:p>
      <w:pPr>
        <w:pStyle w:val="ListBullet"/>
      </w:pPr>
      <w:r>
        <w:t>😂 Distract me</w:t>
      </w:r>
    </w:p>
    <w:p>
      <w:pPr>
        <w:pStyle w:val="ListBullet"/>
      </w:pPr>
      <w:r>
        <w:t>❤️ Reassure me</w:t>
      </w:r>
    </w:p>
    <w:p>
      <w:pPr>
        <w:pStyle w:val="ListBullet"/>
      </w:pPr>
      <w:r>
        <w:t>🧘 Give me some space</w:t>
      </w:r>
    </w:p>
    <w:p>
      <w:pPr>
        <w:pStyle w:val="ListBullet"/>
      </w:pPr>
      <w:r>
        <w:t>🤷 Nothing, I'm okay</w:t>
      </w:r>
    </w:p>
    <w:p>
      <w:pPr>
        <w:pStyle w:val="ListBullet"/>
      </w:pPr>
      <w:r>
        <w:t>Optional free-text context can be attached to a mood.</w:t>
      </w:r>
    </w:p>
    <w:p>
      <w:pPr>
        <w:pStyle w:val="ListBullet"/>
      </w:pPr>
      <w:r>
        <w:t>The partner sees the current mood and selected need.</w:t>
      </w:r>
    </w:p>
    <w:p>
      <w:pPr>
        <w:pStyle w:val="ListBullet"/>
      </w:pPr>
      <w:r>
        <w:t>Mood Sync should not require the partner to fix the user's mood.</w:t>
      </w:r>
    </w:p>
    <w:p>
      <w:pPr>
        <w:pStyle w:val="ListBullet"/>
      </w:pPr>
      <w:r>
        <w:t>Mood history may be stored for personal reflection, but V1 should not expose relationship scoring or comparative analytics.</w:t>
      </w:r>
    </w:p>
    <w:p>
      <w:pPr>
        <w:pStyle w:val="ListBullet"/>
      </w:pPr>
      <w:r>
        <w:t>The feature should avoid presenting mood as a measure of relationship health.</w:t>
      </w:r>
    </w:p>
    <w:p>
      <w:pPr>
        <w:pStyle w:val="Heading2"/>
      </w:pPr>
      <w:r>
        <w:t>3.8 'I Want to Talk' Signal</w:t>
      </w:r>
    </w:p>
    <w:p>
      <w:r>
        <w:t>A low-pressure signal that tells the partner the user wants to discuss something without immediately requiring a full conversation.</w:t>
      </w:r>
    </w:p>
    <w:p>
      <w:pPr>
        <w:pStyle w:val="ListBullet"/>
      </w:pPr>
      <w:r>
        <w:t>User can trigger 'I want to talk'.</w:t>
      </w:r>
    </w:p>
    <w:p>
      <w:pPr>
        <w:pStyle w:val="ListBullet"/>
      </w:pPr>
      <w:r>
        <w:t>User can optionally indicate urgency.</w:t>
      </w:r>
    </w:p>
    <w:p>
      <w:pPr>
        <w:pStyle w:val="ListBullet"/>
      </w:pPr>
      <w:r>
        <w:t>Suggested states: 'I'm ready now', 'When you have time', and 'It's important'.</w:t>
      </w:r>
    </w:p>
    <w:p>
      <w:pPr>
        <w:pStyle w:val="ListBullet"/>
      </w:pPr>
      <w:r>
        <w:t>Partner receives the signal.</w:t>
      </w:r>
    </w:p>
    <w:p>
      <w:pPr>
        <w:pStyle w:val="ListBullet"/>
      </w:pPr>
      <w:r>
        <w:t>Partner can acknowledge with a simple response such as 'I'm here' or indicate that they need time.</w:t>
      </w:r>
    </w:p>
    <w:p>
      <w:pPr>
        <w:pStyle w:val="ListBullet"/>
      </w:pPr>
      <w:r>
        <w:t>This is a communication signal, not a replacement for normal messaging or calls.</w:t>
      </w:r>
    </w:p>
    <w:p>
      <w:pPr>
        <w:pStyle w:val="Heading1"/>
      </w:pPr>
      <w:r>
        <w:t>4. Daily Experience</w:t>
      </w:r>
    </w:p>
    <w:p>
      <w:r>
        <w:t>The intended daily rhythm is:</w:t>
      </w:r>
    </w:p>
    <w:p>
      <w:pPr>
        <w:pStyle w:val="ListNumber"/>
      </w:pPr>
      <w:r>
        <w:t>First app opening: select today's outfit colours.</w:t>
      </w:r>
    </w:p>
    <w:p>
      <w:pPr>
        <w:pStyle w:val="ListNumber"/>
      </w:pPr>
      <w:r>
        <w:t>During the day: share at least one picture from the day.</w:t>
      </w:r>
    </w:p>
    <w:p>
      <w:pPr>
        <w:pStyle w:val="ListNumber"/>
      </w:pPr>
      <w:r>
        <w:t>Daily question: one partner creates the question based on the alternating daily turn.</w:t>
      </w:r>
    </w:p>
    <w:p>
      <w:pPr>
        <w:pStyle w:val="ListNumber"/>
      </w:pPr>
      <w:r>
        <w:t>Both partners answer the question.</w:t>
      </w:r>
    </w:p>
    <w:p>
      <w:pPr>
        <w:pStyle w:val="ListNumber"/>
      </w:pPr>
      <w:r>
        <w:t>Answers unlock only after both have answered.</w:t>
      </w:r>
    </w:p>
    <w:p>
      <w:pPr>
        <w:pStyle w:val="ListNumber"/>
      </w:pPr>
      <w:r>
        <w:t>At any time: either partner can send a Love Drop, update their Mood Sync state, or use 'I Want to Talk'.</w:t>
      </w:r>
    </w:p>
    <w:p>
      <w:pPr>
        <w:pStyle w:val="ListNumber"/>
      </w:pPr>
      <w:r>
        <w:t>The partner's avatar + pet remains present throughout the experience with ambient animations.</w:t>
      </w:r>
    </w:p>
    <w:p>
      <w:pPr>
        <w:pStyle w:val="Heading1"/>
      </w:pPr>
      <w:r>
        <w:t>5. Notifications</w:t>
      </w:r>
    </w:p>
    <w:p>
      <w:pPr>
        <w:pStyle w:val="ListBullet"/>
      </w:pPr>
      <w:r>
        <w:t>Love Drop notification when a partner sends one.</w:t>
      </w:r>
    </w:p>
    <w:p>
      <w:pPr>
        <w:pStyle w:val="ListBullet"/>
      </w:pPr>
      <w:r>
        <w:t>Daily question notification when a new question is available.</w:t>
      </w:r>
    </w:p>
    <w:p>
      <w:pPr>
        <w:pStyle w:val="ListBullet"/>
      </w:pPr>
      <w:r>
        <w:t>Notification when the partner's daily question has been answered, without exposing the answer.</w:t>
      </w:r>
    </w:p>
    <w:p>
      <w:pPr>
        <w:pStyle w:val="ListBullet"/>
      </w:pPr>
      <w:r>
        <w:t>Notification when both answers are available for reveal.</w:t>
      </w:r>
    </w:p>
    <w:p>
      <w:pPr>
        <w:pStyle w:val="ListBullet"/>
      </w:pPr>
      <w:r>
        <w:t>Daily photo reminder may be used because the photo is a core daily requirement, but it should remain gentle and non-punitive.</w:t>
      </w:r>
    </w:p>
    <w:p>
      <w:pPr>
        <w:pStyle w:val="ListBullet"/>
      </w:pPr>
      <w:r>
        <w:t>Mood Sync and 'I Want to Talk' notifications should be timely but not excessive.</w:t>
      </w:r>
    </w:p>
    <w:p>
      <w:pPr>
        <w:pStyle w:val="ListBullet"/>
      </w:pPr>
      <w:r>
        <w:t>Notification settings should eventually allow users to control categories.</w:t>
      </w:r>
    </w:p>
    <w:p>
      <w:pPr>
        <w:pStyle w:val="Heading1"/>
      </w:pPr>
      <w:r>
        <w:t>6. V1 Non-Goals</w:t>
      </w:r>
    </w:p>
    <w:p>
      <w:pPr>
        <w:pStyle w:val="ListBullet"/>
      </w:pPr>
      <w:r>
        <w:t>No relationship health score.</w:t>
      </w:r>
    </w:p>
    <w:p>
      <w:pPr>
        <w:pStyle w:val="ListBullet"/>
      </w:pPr>
      <w:r>
        <w:t>No 'who loves whom more' metric.</w:t>
      </w:r>
    </w:p>
    <w:p>
      <w:pPr>
        <w:pStyle w:val="ListBullet"/>
      </w:pPr>
      <w:r>
        <w:t>No streak system.</w:t>
      </w:r>
    </w:p>
    <w:p>
      <w:pPr>
        <w:pStyle w:val="ListBullet"/>
      </w:pPr>
      <w:r>
        <w:t>No location sharing or tracking.</w:t>
      </w:r>
    </w:p>
    <w:p>
      <w:pPr>
        <w:pStyle w:val="ListBullet"/>
      </w:pPr>
      <w:r>
        <w:t>No last-seen or activity monitoring.</w:t>
      </w:r>
    </w:p>
    <w:p>
      <w:pPr>
        <w:pStyle w:val="ListBullet"/>
      </w:pPr>
      <w:r>
        <w:t>No reply-time tracking.</w:t>
      </w:r>
    </w:p>
    <w:p>
      <w:pPr>
        <w:pStyle w:val="ListBullet"/>
      </w:pPr>
      <w:r>
        <w:t>No mandatory real-time chatting.</w:t>
      </w:r>
    </w:p>
    <w:p>
      <w:pPr>
        <w:pStyle w:val="ListBullet"/>
      </w:pPr>
      <w:r>
        <w:t>No competitive gamification.</w:t>
      </w:r>
    </w:p>
    <w:p>
      <w:pPr>
        <w:pStyle w:val="ListBullet"/>
      </w:pPr>
      <w:r>
        <w:t>No daily task/challenge system.</w:t>
      </w:r>
    </w:p>
    <w:p>
      <w:pPr>
        <w:pStyle w:val="ListBullet"/>
      </w:pPr>
      <w:r>
        <w:t>No large-scale social or multi-couple features in V1.</w:t>
      </w:r>
    </w:p>
    <w:p>
      <w:pPr>
        <w:pStyle w:val="Heading1"/>
      </w:pPr>
      <w:r>
        <w:t>7. Proposed Technology Stack</w:t>
      </w:r>
    </w:p>
    <w:p>
      <w:r>
        <w:t>Client:</w:t>
      </w:r>
    </w:p>
    <w:p>
      <w:pPr>
        <w:pStyle w:val="ListBullet"/>
      </w:pPr>
      <w:r>
        <w:t>Flutter + Dart</w:t>
      </w:r>
    </w:p>
    <w:p>
      <w:pPr>
        <w:pStyle w:val="ListBullet"/>
      </w:pPr>
      <w:r>
        <w:t>Single codebase targeting iOS and Android.</w:t>
      </w:r>
    </w:p>
    <w:p>
      <w:pPr>
        <w:pStyle w:val="ListBullet"/>
      </w:pPr>
      <w:r>
        <w:t>Animation-focused UI suitable for the avatar + pet experience.</w:t>
      </w:r>
    </w:p>
    <w:p>
      <w:r>
        <w:t>Backend:</w:t>
      </w:r>
    </w:p>
    <w:p>
      <w:pPr>
        <w:pStyle w:val="ListBullet"/>
      </w:pPr>
      <w:r>
        <w:t>Supabase</w:t>
      </w:r>
    </w:p>
    <w:p>
      <w:pPr>
        <w:pStyle w:val="ListBullet"/>
      </w:pPr>
      <w:r>
        <w:t>PostgreSQL for application data.</w:t>
      </w:r>
    </w:p>
    <w:p>
      <w:pPr>
        <w:pStyle w:val="ListBullet"/>
      </w:pPr>
      <w:r>
        <w:t>Supabase Auth for authentication.</w:t>
      </w:r>
    </w:p>
    <w:p>
      <w:pPr>
        <w:pStyle w:val="ListBullet"/>
      </w:pPr>
      <w:r>
        <w:t>Supabase Realtime for live partner updates.</w:t>
      </w:r>
    </w:p>
    <w:p>
      <w:pPr>
        <w:pStyle w:val="ListBullet"/>
      </w:pPr>
      <w:r>
        <w:t>Supabase Storage for daily photos and future media.</w:t>
      </w:r>
    </w:p>
    <w:p>
      <w:pPr>
        <w:pStyle w:val="ListBullet"/>
      </w:pPr>
      <w:r>
        <w:t>Supabase Edge Functions for backend logic where required.</w:t>
      </w:r>
    </w:p>
    <w:p>
      <w:pPr>
        <w:pStyle w:val="ListBullet"/>
      </w:pPr>
      <w:r>
        <w:t>Supabase Cron / pg_cron for recurring daily jobs.</w:t>
      </w:r>
    </w:p>
    <w:p>
      <w:pPr>
        <w:spacing w:before="120" w:after="120"/>
      </w:pPr>
      <w:r>
        <w:rPr>
          <w:b/>
        </w:rPr>
        <w:t>V1 cost target: use the free tiers of the selected services and avoid infrastructure that requires a paid always-on server.</w:t>
      </w:r>
    </w:p>
    <w:p>
      <w:pPr>
        <w:pStyle w:val="Heading1"/>
      </w:pPr>
      <w:r>
        <w:t>8. Realtime Requirements</w:t>
      </w:r>
    </w:p>
    <w:p>
      <w:pPr>
        <w:pStyle w:val="ListBullet"/>
      </w:pPr>
      <w:r>
        <w:t>Love Drops should appear to the partner without requiring a manual refresh.</w:t>
      </w:r>
    </w:p>
    <w:p>
      <w:pPr>
        <w:pStyle w:val="ListBullet"/>
      </w:pPr>
      <w:r>
        <w:t>Mood Sync updates should propagate in realtime.</w:t>
      </w:r>
    </w:p>
    <w:p>
      <w:pPr>
        <w:pStyle w:val="ListBullet"/>
      </w:pPr>
      <w:r>
        <w:t>'I Want to Talk' signals should propagate in realtime.</w:t>
      </w:r>
    </w:p>
    <w:p>
      <w:pPr>
        <w:pStyle w:val="ListBullet"/>
      </w:pPr>
      <w:r>
        <w:t>Daily question state changes should synchronize between devices.</w:t>
      </w:r>
    </w:p>
    <w:p>
      <w:pPr>
        <w:pStyle w:val="ListBullet"/>
      </w:pPr>
      <w:r>
        <w:t>Answer submission should update the reveal state.</w:t>
      </w:r>
    </w:p>
    <w:p>
      <w:pPr>
        <w:pStyle w:val="ListBullet"/>
      </w:pPr>
      <w:r>
        <w:t>Daily outfit colours should update the partner's avatar.</w:t>
      </w:r>
    </w:p>
    <w:p>
      <w:pPr>
        <w:pStyle w:val="ListBullet"/>
      </w:pPr>
      <w:r>
        <w:t>Avatar/pet interaction events may be sent as lightweight realtime events.</w:t>
      </w:r>
    </w:p>
    <w:p>
      <w:pPr>
        <w:pStyle w:val="Heading1"/>
      </w:pPr>
      <w:r>
        <w:t>9. Background Jobs</w:t>
      </w:r>
    </w:p>
    <w:p>
      <w:r>
        <w:t>Use scheduled backend jobs for recurring daily operations.</w:t>
      </w:r>
    </w:p>
    <w:p>
      <w:pPr>
        <w:pStyle w:val="ListBullet"/>
      </w:pPr>
      <w:r>
        <w:t>Create/activate the daily question.</w:t>
      </w:r>
    </w:p>
    <w:p>
      <w:pPr>
        <w:pStyle w:val="ListBullet"/>
      </w:pPr>
      <w:r>
        <w:t>Determine the daily question creator based on the alternating turn.</w:t>
      </w:r>
    </w:p>
    <w:p>
      <w:pPr>
        <w:pStyle w:val="ListBullet"/>
      </w:pPr>
      <w:r>
        <w:t>Reset/initialize daily photo and outfit state.</w:t>
      </w:r>
    </w:p>
    <w:p>
      <w:pPr>
        <w:pStyle w:val="ListBullet"/>
      </w:pPr>
      <w:r>
        <w:t>Handle daily lifecycle operations.</w:t>
      </w:r>
    </w:p>
    <w:p>
      <w:pPr>
        <w:pStyle w:val="ListBullet"/>
      </w:pPr>
      <w:r>
        <w:t>Clean up data that is explicitly designed to expire, if any.</w:t>
      </w:r>
    </w:p>
    <w:p>
      <w:pPr>
        <w:pStyle w:val="ListBullet"/>
      </w:pPr>
      <w:r>
        <w:t>Jobs should be idempotent so rerunning a job does not create duplicate daily records.</w:t>
      </w:r>
    </w:p>
    <w:p>
      <w:pPr>
        <w:pStyle w:val="Heading1"/>
      </w:pPr>
      <w:r>
        <w:t>10. Initial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Entity</w:t>
            </w:r>
          </w:p>
        </w:tc>
        <w:tc>
          <w:tcPr>
            <w:tcW w:type="dxa" w:w="4968"/>
          </w:tcPr>
          <w:p>
            <w:r>
              <w:t>Initial fields</w:t>
            </w:r>
          </w:p>
        </w:tc>
      </w:tr>
      <w:tr>
        <w:tc>
          <w:tcPr>
            <w:tcW w:type="dxa" w:w="4968"/>
          </w:tcPr>
          <w:p>
            <w:r>
              <w:t>users</w:t>
            </w:r>
          </w:p>
        </w:tc>
        <w:tc>
          <w:tcPr>
            <w:tcW w:type="dxa" w:w="4968"/>
          </w:tcPr>
          <w:p>
            <w:r>
              <w:t>id, name, avatar_config, pet_config, created_at</w:t>
            </w:r>
          </w:p>
        </w:tc>
      </w:tr>
      <w:tr>
        <w:tc>
          <w:tcPr>
            <w:tcW w:type="dxa" w:w="4968"/>
          </w:tcPr>
          <w:p>
            <w:r>
              <w:t>couples</w:t>
            </w:r>
          </w:p>
        </w:tc>
        <w:tc>
          <w:tcPr>
            <w:tcW w:type="dxa" w:w="4968"/>
          </w:tcPr>
          <w:p>
            <w:r>
              <w:t>id, user_a_id, user_b_id, created_at</w:t>
            </w:r>
          </w:p>
        </w:tc>
      </w:tr>
      <w:tr>
        <w:tc>
          <w:tcPr>
            <w:tcW w:type="dxa" w:w="4968"/>
          </w:tcPr>
          <w:p>
            <w:r>
              <w:t>love_drops</w:t>
            </w:r>
          </w:p>
        </w:tc>
        <w:tc>
          <w:tcPr>
            <w:tcW w:type="dxa" w:w="4968"/>
          </w:tcPr>
          <w:p>
            <w:r>
              <w:t>id, couple_id, sender_id, type, message, created_at, read_at</w:t>
            </w:r>
          </w:p>
        </w:tc>
      </w:tr>
      <w:tr>
        <w:tc>
          <w:tcPr>
            <w:tcW w:type="dxa" w:w="4968"/>
          </w:tcPr>
          <w:p>
            <w:r>
              <w:t>moods</w:t>
            </w:r>
          </w:p>
        </w:tc>
        <w:tc>
          <w:tcPr>
            <w:tcW w:type="dxa" w:w="4968"/>
          </w:tcPr>
          <w:p>
            <w:r>
              <w:t>id, user_id, mood, need, note, created_at</w:t>
            </w:r>
          </w:p>
        </w:tc>
      </w:tr>
      <w:tr>
        <w:tc>
          <w:tcPr>
            <w:tcW w:type="dxa" w:w="4968"/>
          </w:tcPr>
          <w:p>
            <w:r>
              <w:t>daily_connections</w:t>
            </w:r>
          </w:p>
        </w:tc>
        <w:tc>
          <w:tcPr>
            <w:tcW w:type="dxa" w:w="4968"/>
          </w:tcPr>
          <w:p>
            <w:r>
              <w:t>id, couple_id, question, creator_id, date</w:t>
            </w:r>
          </w:p>
        </w:tc>
      </w:tr>
      <w:tr>
        <w:tc>
          <w:tcPr>
            <w:tcW w:type="dxa" w:w="4968"/>
          </w:tcPr>
          <w:p>
            <w:r>
              <w:t>daily_answers</w:t>
            </w:r>
          </w:p>
        </w:tc>
        <w:tc>
          <w:tcPr>
            <w:tcW w:type="dxa" w:w="4968"/>
          </w:tcPr>
          <w:p>
            <w:r>
              <w:t>id, daily_connection_id, user_id, answer, created_at</w:t>
            </w:r>
          </w:p>
        </w:tc>
      </w:tr>
      <w:tr>
        <w:tc>
          <w:tcPr>
            <w:tcW w:type="dxa" w:w="4968"/>
          </w:tcPr>
          <w:p>
            <w:r>
              <w:t>daily_photos</w:t>
            </w:r>
          </w:p>
        </w:tc>
        <w:tc>
          <w:tcPr>
            <w:tcW w:type="dxa" w:w="4968"/>
          </w:tcPr>
          <w:p>
            <w:r>
              <w:t>id, user_id, photo_url, date, created_at</w:t>
            </w:r>
          </w:p>
        </w:tc>
      </w:tr>
      <w:tr>
        <w:tc>
          <w:tcPr>
            <w:tcW w:type="dxa" w:w="4968"/>
          </w:tcPr>
          <w:p>
            <w:r>
              <w:t>outfits</w:t>
            </w:r>
          </w:p>
        </w:tc>
        <w:tc>
          <w:tcPr>
            <w:tcW w:type="dxa" w:w="4968"/>
          </w:tcPr>
          <w:p>
            <w:r>
              <w:t>id, user_id, top_color, bottom_color, date</w:t>
            </w:r>
          </w:p>
        </w:tc>
      </w:tr>
      <w:tr>
        <w:tc>
          <w:tcPr>
            <w:tcW w:type="dxa" w:w="4968"/>
          </w:tcPr>
          <w:p>
            <w:r>
              <w:t>connection_signals</w:t>
            </w:r>
          </w:p>
        </w:tc>
        <w:tc>
          <w:tcPr>
            <w:tcW w:type="dxa" w:w="4968"/>
          </w:tcPr>
          <w:p>
            <w:r>
              <w:t>id, sender_id, receiver_id, type, created_at</w:t>
            </w:r>
          </w:p>
        </w:tc>
      </w:tr>
    </w:tbl>
    <w:p>
      <w:pPr>
        <w:pStyle w:val="Heading1"/>
      </w:pPr>
      <w:r>
        <w:t>11. Security and Privacy</w:t>
      </w:r>
    </w:p>
    <w:p>
      <w:pPr>
        <w:pStyle w:val="ListBullet"/>
      </w:pPr>
      <w:r>
        <w:t>The application is private to the two members of a couple.</w:t>
      </w:r>
    </w:p>
    <w:p>
      <w:pPr>
        <w:pStyle w:val="ListBullet"/>
      </w:pPr>
      <w:r>
        <w:t>Use couple membership as the primary authorization boundary.</w:t>
      </w:r>
    </w:p>
    <w:p>
      <w:pPr>
        <w:pStyle w:val="ListBullet"/>
      </w:pPr>
      <w:r>
        <w:t>Supabase Row Level Security should ensure a user can only access data belonging to their own couple.</w:t>
      </w:r>
    </w:p>
    <w:p>
      <w:pPr>
        <w:pStyle w:val="ListBullet"/>
      </w:pPr>
      <w:r>
        <w:t>Daily photos and other private media must not be publicly accessible by default.</w:t>
      </w:r>
    </w:p>
    <w:p>
      <w:pPr>
        <w:pStyle w:val="ListBullet"/>
      </w:pPr>
      <w:r>
        <w:t>Partner data should not be exposed through client-controlled identifiers alone.</w:t>
      </w:r>
    </w:p>
    <w:p>
      <w:pPr>
        <w:pStyle w:val="ListBullet"/>
      </w:pPr>
      <w:r>
        <w:t>The app should minimize stored data and avoid collecting unnecessary location or activity information.</w:t>
      </w:r>
    </w:p>
    <w:p>
      <w:pPr>
        <w:pStyle w:val="Heading1"/>
      </w:pPr>
      <w:r>
        <w:t>12. V1 Acceptance Criteria</w:t>
      </w:r>
    </w:p>
    <w:p>
      <w:pPr>
        <w:pStyle w:val="ListBullet"/>
      </w:pPr>
      <w:r>
        <w:t>A new user can create an account and pair with exactly one partner.</w:t>
      </w:r>
    </w:p>
    <w:p>
      <w:pPr>
        <w:pStyle w:val="ListBullet"/>
      </w:pPr>
      <w:r>
        <w:t>Both users can create their avatar + pet pair during setup.</w:t>
      </w:r>
    </w:p>
    <w:p>
      <w:pPr>
        <w:pStyle w:val="ListBullet"/>
      </w:pPr>
      <w:r>
        <w:t>Each partner sees the other's avatar + pet across the app.</w:t>
      </w:r>
    </w:p>
    <w:p>
      <w:pPr>
        <w:pStyle w:val="ListBullet"/>
      </w:pPr>
      <w:r>
        <w:t>The first opening of each day allows the user to set outfit colours, and the partner's avatar reflects those colours.</w:t>
      </w:r>
    </w:p>
    <w:p>
      <w:pPr>
        <w:pStyle w:val="ListBullet"/>
      </w:pPr>
      <w:r>
        <w:t>A user can send a quick Love Drop or custom Love Drop.</w:t>
      </w:r>
    </w:p>
    <w:p>
      <w:pPr>
        <w:pStyle w:val="ListBullet"/>
      </w:pPr>
      <w:r>
        <w:t>The recipient can receive and view Love Drops without being required to respond.</w:t>
      </w:r>
    </w:p>
    <w:p>
      <w:pPr>
        <w:pStyle w:val="ListBullet"/>
      </w:pPr>
      <w:r>
        <w:t>The daily question creator alternates between the two partners by day.</w:t>
      </w:r>
    </w:p>
    <w:p>
      <w:pPr>
        <w:pStyle w:val="ListBullet"/>
      </w:pPr>
      <w:r>
        <w:t>Both users can answer the daily question privately.</w:t>
      </w:r>
    </w:p>
    <w:p>
      <w:pPr>
        <w:pStyle w:val="ListBullet"/>
      </w:pPr>
      <w:r>
        <w:t>No user can view the other person's answer until both answers are submitted.</w:t>
      </w:r>
    </w:p>
    <w:p>
      <w:pPr>
        <w:pStyle w:val="ListBullet"/>
      </w:pPr>
      <w:r>
        <w:t>Each user can submit at least one photo for the current day.</w:t>
      </w:r>
    </w:p>
    <w:p>
      <w:pPr>
        <w:pStyle w:val="ListBullet"/>
      </w:pPr>
      <w:r>
        <w:t>The partner can view the submitted daily photo.</w:t>
      </w:r>
    </w:p>
    <w:p>
      <w:pPr>
        <w:pStyle w:val="ListBullet"/>
      </w:pPr>
      <w:r>
        <w:t>Each user can set a mood, optionally select what they need, and optionally add context.</w:t>
      </w:r>
    </w:p>
    <w:p>
      <w:pPr>
        <w:pStyle w:val="ListBullet"/>
      </w:pPr>
      <w:r>
        <w:t>A user can send an 'I Want to Talk' signal and the partner can acknowledge it.</w:t>
      </w:r>
    </w:p>
    <w:p>
      <w:pPr>
        <w:pStyle w:val="ListBullet"/>
      </w:pPr>
      <w:r>
        <w:t>Realtime changes appear without manual refresh.</w:t>
      </w:r>
    </w:p>
    <w:p>
      <w:pPr>
        <w:pStyle w:val="ListBullet"/>
      </w:pPr>
      <w:r>
        <w:t>Daily operations are generated by backend scheduled jobs.</w:t>
      </w:r>
    </w:p>
    <w:p>
      <w:pPr>
        <w:pStyle w:val="ListBullet"/>
      </w:pPr>
      <w:r>
        <w:t>Private couple data is protected with database-level authorization.</w:t>
      </w:r>
    </w:p>
    <w:p>
      <w:pPr>
        <w:pStyle w:val="Heading1"/>
      </w:pPr>
      <w:r>
        <w:t>13. Suggested V1 Navigation</w:t>
      </w:r>
    </w:p>
    <w:p>
      <w:pPr>
        <w:pStyle w:val="ListBullet"/>
      </w:pPr>
      <w:r>
        <w:t>🏠 Us: partner avatar + pet, today's outfit, Love Drop entry point, current mood, daily question/photo status.</w:t>
      </w:r>
    </w:p>
    <w:p>
      <w:pPr>
        <w:pStyle w:val="ListBullet"/>
      </w:pPr>
      <w:r>
        <w:t>💌 Drops: Love Drop history and custom affection messages.</w:t>
      </w:r>
    </w:p>
    <w:p>
      <w:pPr>
        <w:pStyle w:val="ListBullet"/>
      </w:pPr>
      <w:r>
        <w:t>📸 Moments: daily photos and lightweight day history.</w:t>
      </w:r>
    </w:p>
    <w:p>
      <w:pPr>
        <w:pStyle w:val="ListBullet"/>
      </w:pPr>
      <w:r>
        <w:t>🧸 Our Space: shared visual/relationship space centered around the avatar + pet.</w:t>
      </w:r>
    </w:p>
    <w:p>
      <w:pPr>
        <w:pStyle w:val="ListBullet"/>
      </w:pPr>
      <w:r>
        <w:t>⚙️ Settings: account, partner connection, notification preferences, privacy, and app settings.</w:t>
      </w:r>
    </w:p>
    <w:p>
      <w:pPr>
        <w:pStyle w:val="Heading1"/>
      </w:pPr>
      <w:r>
        <w:t>14. Future Expansion Ideas (Not V1)</w:t>
      </w:r>
    </w:p>
    <w:p>
      <w:pPr>
        <w:pStyle w:val="ListBullet"/>
      </w:pPr>
      <w:r>
        <w:t>More avatar customization.</w:t>
      </w:r>
    </w:p>
    <w:p>
      <w:pPr>
        <w:pStyle w:val="ListBullet"/>
      </w:pPr>
      <w:r>
        <w:t>More pet types and pet accessories.</w:t>
      </w:r>
    </w:p>
    <w:p>
      <w:pPr>
        <w:pStyle w:val="ListBullet"/>
      </w:pPr>
      <w:r>
        <w:t>Additional avatar + pet animations.</w:t>
      </w:r>
    </w:p>
    <w:p>
      <w:pPr>
        <w:pStyle w:val="ListBullet"/>
      </w:pPr>
      <w:r>
        <w:t>Shared memories and scrapbook.</w:t>
      </w:r>
    </w:p>
    <w:p>
      <w:pPr>
        <w:pStyle w:val="ListBullet"/>
      </w:pPr>
      <w:r>
        <w:t>Shared future plans / places to go.</w:t>
      </w:r>
    </w:p>
    <w:p>
      <w:pPr>
        <w:pStyle w:val="ListBullet"/>
      </w:pPr>
      <w:r>
        <w:t>Voice hugs and short voice messages.</w:t>
      </w:r>
    </w:p>
    <w:p>
      <w:pPr>
        <w:pStyle w:val="ListBullet"/>
      </w:pPr>
      <w:r>
        <w:t>Shared music moments.</w:t>
      </w:r>
    </w:p>
    <w:p>
      <w:pPr>
        <w:pStyle w:val="ListBullet"/>
      </w:pPr>
      <w:r>
        <w:t>More daily question types and prompt intelligence.</w:t>
      </w:r>
    </w:p>
    <w:p>
      <w:pPr>
        <w:pStyle w:val="ListBullet"/>
      </w:pPr>
      <w:r>
        <w:t>Additional partner-specific avatar reactions.</w:t>
      </w:r>
    </w:p>
    <w:p>
      <w:pPr>
        <w:pStyle w:val="ListBullet"/>
      </w:pPr>
      <w:r>
        <w:t>More sophisticated shared-space interactions.</w:t>
      </w:r>
    </w:p>
    <w:p/>
    <w:p>
      <w:pPr>
        <w:jc w:val="center"/>
      </w:pPr>
      <w:r>
        <w:rPr>
          <w:b/>
          <w:sz w:val="28"/>
        </w:rPr>
        <w:t>V1 scope locked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